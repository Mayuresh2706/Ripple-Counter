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Understanding the PINN Approach for Ripple Counting</w:t>
      </w:r>
    </w:p>
    <w:p>
      <w:pPr>
        <w:pStyle w:val="Heading1"/>
      </w:pPr>
      <w:r>
        <w:t>1. The Goal: Finding the Ripples</w:t>
      </w:r>
    </w:p>
    <w:p>
      <w:r>
        <w:t>When a motor runs, the electrical current it uses isn't perfectly smooth. It has two main parts mixed together:</w:t>
        <w:br/>
        <w:t>1. The Baseline: The massive amount of power the motor needs just to spin (this spikes heavily when you first turn the motor on or hit the brakes).</w:t>
        <w:br/>
        <w:t>2. The Ripples: Tiny, repetitive waves that happen every time the motor's internal brushes hit a new copper pad. By counting these tiny waves, we know exactly how far the motor has turned.</w:t>
        <w:br/>
        <w:br/>
        <w:t>The problem? When the motor starts up, the huge spike in the "Baseline" power completely buries the tiny "Ripples." We need a way to mathematically untangle them so we can count the ripples cleanly.</w:t>
      </w:r>
    </w:p>
    <w:p>
      <w:pPr>
        <w:pStyle w:val="Heading1"/>
      </w:pPr>
      <w:r>
        <w:t>2. The Solution: Physics-Informed Neural Networks (PINN)</w:t>
      </w:r>
    </w:p>
    <w:p>
      <w:r>
        <w:rPr>
          <w:b/>
        </w:rPr>
        <w:t xml:space="preserve">Choice of Model: </w:t>
      </w:r>
      <w:r>
        <w:t>We are using a specialized AI technique called a Hybrid Fourier PINN for Inverse Signal Decomposition.</w:t>
      </w:r>
    </w:p>
    <w:p>
      <w:r>
        <w:rPr>
          <w:b/>
        </w:rPr>
        <w:t xml:space="preserve">What Neural Network are we using?: </w:t>
      </w:r>
      <w:r>
        <w:t>The model consists of two parallel Multi-Layer Perceptrons (MLPs). Specifically, they are standard feed-forward neural networks (e.g., 3 hidden layers of 128 neurons each). One MLP is dedicated to predicting the smooth 'Baseline' current, and the second parallel MLP is dedicated to predicting the jagged 'Ripple' current.</w:t>
        <w:br/>
        <w:br/>
      </w:r>
      <w:r>
        <w:rPr>
          <w:b/>
        </w:rPr>
        <w:t xml:space="preserve">Fourier Feature Embedding: </w:t>
      </w:r>
      <w:r>
        <w:t>A standard MLP suffers from 'spectral bias' - meaning it is mathematically biased toward learning smooth, slow-changing shapes and physically struggles to learn high-frequency, jagged shapes (like your commutation ripples). To fix this, we apply a 'Fourier Feature Embedding' on the input time before feeding it into the Ripple MLP. This means we mathematically map the time 't' into sines and cosines. This architectural trick gives the network the ability to easily learn and mimic the high-frequency repetitive ripples.</w:t>
      </w:r>
    </w:p>
    <w:p>
      <w:pPr>
        <w:pStyle w:val="Heading1"/>
      </w:pPr>
      <w:r>
        <w:t>3. The Inputs (Time and Voltage)</w:t>
      </w:r>
    </w:p>
    <w:p>
      <w:r>
        <w:rPr>
          <w:b/>
        </w:rPr>
        <w:t xml:space="preserve">Input Features: </w:t>
      </w:r>
      <w:r>
        <w:t>The AI is fed exactly two things:</w:t>
        <w:br/>
        <w:t>1. Time (t).</w:t>
        <w:br/>
        <w:t>2. Measured Voltage (the actual voltage sensor reading at that exact microsecond).</w:t>
      </w:r>
    </w:p>
    <w:p>
      <w:r>
        <w:rPr>
          <w:b/>
        </w:rPr>
        <w:t xml:space="preserve">Justification: </w:t>
      </w:r>
      <w:r>
        <w:t>To use the laws of physics, the AI must know the "pushing force" (Voltage) driving the motor at any given moment. By feeding the AI the Time and the true Voltage, the AI acts as a mathematical function generator. It uses the true Voltage to calculate what the smoothest, most physically realistic Baseline Current *should* be, rather than trying to blindly fix a noisy signal.</w:t>
      </w:r>
    </w:p>
    <w:p>
      <w:pPr>
        <w:pStyle w:val="Heading1"/>
      </w:pPr>
      <w:r>
        <w:t>4. The Output (Decomposition)</w:t>
      </w:r>
    </w:p>
    <w:p>
      <w:r>
        <w:rPr>
          <w:b/>
        </w:rPr>
        <w:t xml:space="preserve">Output Features: </w:t>
      </w:r>
      <w:r>
        <w:t>The AI outputs two separate numbers for every microsecond of time:</w:t>
        <w:br/>
        <w:t>1. The smooth Baseline Current (from the first MLP).</w:t>
        <w:br/>
        <w:t>2. The isolated Ripple Current (from the second MLP).</w:t>
      </w:r>
    </w:p>
    <w:p>
      <w:r>
        <w:rPr>
          <w:b/>
        </w:rPr>
        <w:t xml:space="preserve">Justification: </w:t>
      </w:r>
      <w:r>
        <w:t>By designing the AI to have two separate outputs, we force it to literally untangle the signal for us. Once the AI finishes running, we can completely throw away the Baseline output and just run a simple peak-counter on the perfectly isolated Ripple output to get our final count.</w:t>
      </w:r>
    </w:p>
    <w:p>
      <w:pPr>
        <w:pStyle w:val="Heading1"/>
      </w:pPr>
      <w:r>
        <w:t>5. The Grader: The Overall Loss Function</w:t>
      </w:r>
    </w:p>
    <w:p>
      <w:r>
        <w:rPr>
          <w:b/>
        </w:rPr>
        <w:t xml:space="preserve">Feature Used: </w:t>
      </w:r>
      <w:r>
        <w:t>The actual measured Current from your Excel sensor data is used exclusively in the Loss Function (the AI's grading rubric). It is NEVER used as an input.</w:t>
      </w:r>
    </w:p>
    <w:p>
      <w:r>
        <w:rPr>
          <w:b/>
        </w:rPr>
        <w:t xml:space="preserve">The Exact Loss Function: </w:t>
      </w:r>
      <w:r>
        <w:t>The network is trained by minimizing a composite loss function made of three distinct parts:</w:t>
        <w:br/>
        <w:br/>
        <w:t>Total Loss = (?_data * Data_Loss) + (?_physics * Physics_Loss) + (?_smooth * Smoothness_Loss)</w:t>
        <w:br/>
        <w:br/>
      </w:r>
      <w:r>
        <w:rPr>
          <w:b/>
        </w:rPr>
        <w:t xml:space="preserve">1. Data Loss (Mean Squared Error): </w:t>
      </w:r>
      <w:r>
        <w:t>This measures how far off the AI's total guess is from reality. The AI adds its Baseline guess and its Ripple guess together, and compares it against the true measured Current from the Excel file. If the sum doesn't perfectly match the real sensor data, the AI is heavily penalized.</w:t>
        <w:br/>
        <w:br/>
      </w:r>
      <w:r>
        <w:rPr>
          <w:b/>
        </w:rPr>
        <w:t xml:space="preserve">2. Physics Loss (ODE Constraint): </w:t>
      </w:r>
      <w:r>
        <w:t>This is where the magic happens. We use automatic differentiation (autograd) to calculate the derivative of the AI's Baseline guess with respect to time (di/dt). We then plug this into the fundamental motor circuit differential equation:  V = L(di/dt) + R(i) + E. We use the measured Voltage (V) we fed as an input. If the AI's Baseline guess does not perfectly balance this equation, it is penalized. This forces the Baseline output to strictly obey the laws of physics.</w:t>
        <w:br/>
        <w:br/>
      </w:r>
      <w:r>
        <w:rPr>
          <w:b/>
        </w:rPr>
        <w:t xml:space="preserve">3. Smoothness Loss: </w:t>
      </w:r>
      <w:r>
        <w:t>A small mathematical penalty applied only to the Baseline output that penalizes high-frequency changes. Because the Baseline is mathematically forced to be perfectly smooth by both the Physics Loss and the Smoothness Loss, the AI has no choice but to dump all the tiny, jagged commutation waves into the 'Ripple' output to satisfy the Data Loss. This organic struggle perfectly untangles the signal.</w:t>
      </w:r>
    </w:p>
    <w:p>
      <w:pPr>
        <w:pStyle w:val="Heading1"/>
      </w:pPr>
      <w:r>
        <w:t>6. The Data Labelling Problem</w:t>
      </w:r>
    </w:p>
    <w:p>
      <w:r>
        <w:rPr>
          <w:b/>
        </w:rPr>
        <w:t xml:space="preserve">The Challenge: </w:t>
      </w:r>
      <w:r>
        <w:t>In order to deploy any reliable algorithm, you need 'Ground Truth' labels (knowing exactly where every single ripple truly is). However, manually labeling these ripples by human eye is nearly impossible because they are often completely buried inside noisy startup spikes.</w:t>
        <w:br/>
        <w:br/>
      </w:r>
      <w:r>
        <w:rPr>
          <w:b/>
        </w:rPr>
        <w:t xml:space="preserve">The PINN as an Auto-Labeler: </w:t>
      </w:r>
      <w:r>
        <w:t>This is where the PINN truly shines. We use the PINN as an ultimate 'Auto-Labeler.' Because it uses pure physics to perfectly isolate the Ripple Current, we simply run the PINN offline, grab its clean Ripple output, and run a basic peak-finder on it. This automatically generates perfect, highly accurate timestamps for every single commutation event in your dataset, completely removing the need for manual human labeling.</w:t>
      </w:r>
    </w:p>
    <w:p>
      <w:pPr>
        <w:pStyle w:val="Heading1"/>
      </w:pPr>
      <w:r>
        <w:t>7. Embedded Deployment Strategy (NXP Microcontroller)</w:t>
      </w:r>
    </w:p>
    <w:p>
      <w:r>
        <w:rPr>
          <w:b/>
        </w:rPr>
        <w:t xml:space="preserve">The Challenge: </w:t>
      </w:r>
      <w:r>
        <w:t>A PINN is mathematically heavy. It requires thousands of backpropagation iterations (training) to solve the physics equations for a single recording. It takes minutes to run on a Desktop CPU, meaning it is computationally impossible to run a live PINN on a resource-constrained NXP embedded microcontroller in real-time.</w:t>
        <w:br/>
        <w:br/>
      </w:r>
      <w:r>
        <w:rPr>
          <w:b/>
        </w:rPr>
        <w:t xml:space="preserve">The Deployment Solution (Offline to Online): </w:t>
      </w:r>
      <w:r>
        <w:t>We do NOT deploy the PINN directly to the NXP chip. Instead, we use a two-step 'Offline-to-Online' strategy:</w:t>
        <w:br/>
        <w:br/>
        <w:t>Step 1: Offline (PC/Server) - We run the heavy PINN on hundreds of your Excel motor recordings on a desktop computer. The PINN acts as our Auto-Labeler, generating a massive dataset of perfectly labeled ripple timestamps.</w:t>
        <w:br/>
        <w:br/>
        <w:t>Step 2: Online (NXP Chip) - Now that we have a massive, perfectly labeled dataset, we can train an ultra-lightweight, lightning-fast algorithm (like a tiny 1D-CNN, or a highly tuned adaptive DSP filter). Because this lightweight algorithm was trained using the 'perfect' labels generated by the PINN, it inherits the PINN's accuracy but runs in microseconds. This tiny, lightning-fast model is what we actually flash onto the NXP microcontroller for real-time edge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